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 Review Notes</w:t>
      </w:r>
    </w:p>
    <w:p>
      <w:r>
        <w:t>Cobalt launch design review: the dashboard uses a dark background, green accents, and compact document cards.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